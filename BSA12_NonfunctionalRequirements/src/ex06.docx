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B29" w:rsidRPr="004F4C65" w:rsidRDefault="00000000" w:rsidP="004F4C65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Упражнение 06 — Атрибуты безопасности</w:t>
      </w:r>
    </w:p>
    <w:p w:rsidR="00684B29" w:rsidRPr="004F4C65" w:rsidRDefault="00000000" w:rsidP="004F4C65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Задача 1 — Запись на стрижку</w:t>
      </w:r>
    </w:p>
    <w:p w:rsidR="00684B29" w:rsidRPr="004F4C65" w:rsidRDefault="00000000" w:rsidP="004F4C65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Требования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паролю</w:t>
      </w:r>
      <w:proofErr w:type="spellEnd"/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Минимальная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длина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8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символов</w:t>
      </w:r>
      <w:proofErr w:type="spellEnd"/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Обязательно: минимум 1 заглавная буква, 1 строчная буква, 1 цифра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Запрещено использовать пароли из списка часто используемых паролей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Срок действия пароля: 180 дней, после чего система требует смену.</w:t>
      </w:r>
    </w:p>
    <w:p w:rsidR="00684B29" w:rsidRPr="004F4C65" w:rsidRDefault="00000000" w:rsidP="004F4C65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Сброс, изменение и восстановление пароля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Сброс пароля: по ссылке, отправленной на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Ссылка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действительна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30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минут</w:t>
      </w:r>
      <w:proofErr w:type="spellEnd"/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Изменение пароля: через личный кабинет с вводом текущего пароля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При 5 неудачных попытках входа — блокировка учётной записи на 15 минут.</w:t>
      </w:r>
    </w:p>
    <w:p w:rsidR="00684B29" w:rsidRPr="004F4C65" w:rsidRDefault="00000000" w:rsidP="004F4C65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Многофакторная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аутентификация</w:t>
      </w:r>
      <w:proofErr w:type="spellEnd"/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Для ролей Менеджер и Мастер: обязательна 2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FA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(пароль + код из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SMS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или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Telegram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Для клиентов: не обязательна, доступна как опция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Действия, требующие МФА: вход в систему для сотрудников, изменение расписания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Порядок: сначала логин/пароль, затем код подтверждения.</w:t>
      </w:r>
    </w:p>
    <w:p w:rsidR="00684B29" w:rsidRPr="004F4C65" w:rsidRDefault="00000000" w:rsidP="004F4C65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Требования к логированию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684B29" w:rsidRPr="004F4C65" w:rsidRDefault="00000000" w:rsidP="004F4C6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Логируемые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действия: вход/выход из системы, изменение расписания, создание/отмена записи, изменение ролей, сброс пароля.</w:t>
      </w:r>
    </w:p>
    <w:p w:rsidR="00684B29" w:rsidRPr="004F4C65" w:rsidRDefault="00000000" w:rsidP="004F4C6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Регистрируемые данные: дата и время,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пользователя, роль, тип действия,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IP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-адрес, результат (успех/неудача).</w:t>
      </w:r>
    </w:p>
    <w:p w:rsidR="00684B29" w:rsidRPr="004F4C65" w:rsidRDefault="00000000" w:rsidP="004F4C65">
      <w:pPr>
        <w:pStyle w:val="2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Задача 2 — Доставка заказов</w:t>
      </w:r>
    </w:p>
    <w:p w:rsidR="00684B29" w:rsidRPr="004F4C65" w:rsidRDefault="00000000" w:rsidP="004F4C65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Требования к паролю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Минимальная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длина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10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символов</w:t>
      </w:r>
      <w:proofErr w:type="spellEnd"/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Обязательно: минимум 1 заглавная буква, 1 строчная буква, 1 цифра, 1 специальный символ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Новый пароль не должен совпадать с 3 предыдущими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Срок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действия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пароля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: 90 дней.</w:t>
      </w:r>
    </w:p>
    <w:p w:rsidR="00684B29" w:rsidRPr="004F4C65" w:rsidRDefault="00000000" w:rsidP="004F4C65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Сброс, изменение и восстановление пароля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Сброс пароля: через запрос администратору. Временный пароль необходимо сменить при первом входе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Изменение пароля: через личный кабинет с вводом текущего пароля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При 3 неудачных попытках входа — блокировка.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Разблокировка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через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администратора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684B29" w:rsidRPr="004F4C65" w:rsidRDefault="00000000" w:rsidP="004F4C65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Многофакторная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аутентификация</w:t>
      </w:r>
      <w:proofErr w:type="spellEnd"/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Для всех ролей: обязательна 2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FA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(пароль +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push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-уведомление в мобильном приложении)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Действия, требующие МФА: вход в систему, переназначение заказа, регистрация курьера, изменение прав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:rsidR="00684B29" w:rsidRPr="004F4C65" w:rsidRDefault="00000000" w:rsidP="004F4C65">
      <w:pPr>
        <w:pStyle w:val="a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Порядок: сначала логин/пароль, затем подтверждение через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push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-уведомление.</w:t>
      </w:r>
    </w:p>
    <w:p w:rsidR="00684B29" w:rsidRPr="004F4C65" w:rsidRDefault="00000000" w:rsidP="004F4C65">
      <w:pPr>
        <w:pStyle w:val="3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Требования к логированию</w:t>
      </w:r>
      <w:r w:rsid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</w:t>
      </w:r>
    </w:p>
    <w:p w:rsidR="00684B29" w:rsidRPr="004F4C65" w:rsidRDefault="00000000" w:rsidP="004F4C6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proofErr w:type="spellStart"/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Логируемые</w:t>
      </w:r>
      <w:proofErr w:type="spellEnd"/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действия: вход/выход, создание/бронирование/переназначение заказа, изменение статуса, передача данных в бухгалтерию, регистрация курьеров, изменение прав.</w:t>
      </w:r>
    </w:p>
    <w:p w:rsidR="00684B29" w:rsidRPr="004F4C65" w:rsidRDefault="00000000" w:rsidP="004F4C6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Регистрируемые данные: дата и время,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пользователя, роль, тип действия,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заказа (если применимо),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IP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-адрес / 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</w:rPr>
        <w:t>ID</w:t>
      </w:r>
      <w:r w:rsidRPr="004F4C6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устройства, результат (успех/неудача).</w:t>
      </w:r>
    </w:p>
    <w:sectPr w:rsidR="00684B29" w:rsidRPr="004F4C65" w:rsidSect="004F4C65">
      <w:footerReference w:type="even" r:id="rId8"/>
      <w:footerReference w:type="default" r:id="rId9"/>
      <w:pgSz w:w="12240" w:h="15840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2CAB" w:rsidRDefault="00DD2CAB" w:rsidP="004F4C65">
      <w:pPr>
        <w:spacing w:after="0" w:line="240" w:lineRule="auto"/>
      </w:pPr>
      <w:r>
        <w:separator/>
      </w:r>
    </w:p>
  </w:endnote>
  <w:endnote w:type="continuationSeparator" w:id="0">
    <w:p w:rsidR="00DD2CAB" w:rsidRDefault="00DD2CAB" w:rsidP="004F4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233398660"/>
      <w:docPartObj>
        <w:docPartGallery w:val="Page Numbers (Bottom of Page)"/>
        <w:docPartUnique/>
      </w:docPartObj>
    </w:sdtPr>
    <w:sdtContent>
      <w:p w:rsidR="004F4C65" w:rsidRDefault="004F4C65" w:rsidP="002624D3">
        <w:pPr>
          <w:pStyle w:val="a7"/>
          <w:framePr w:wrap="none" w:vAnchor="text" w:hAnchor="margin" w:xAlign="center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:rsidR="004F4C65" w:rsidRDefault="004F4C6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1805041620"/>
      <w:docPartObj>
        <w:docPartGallery w:val="Page Numbers (Bottom of Page)"/>
        <w:docPartUnique/>
      </w:docPartObj>
    </w:sdtPr>
    <w:sdtEndPr>
      <w:rPr>
        <w:rStyle w:val="aff8"/>
        <w:rFonts w:ascii="Times New Roman" w:hAnsi="Times New Roman" w:cs="Times New Roman"/>
        <w:sz w:val="24"/>
        <w:szCs w:val="24"/>
      </w:rPr>
    </w:sdtEndPr>
    <w:sdtContent>
      <w:p w:rsidR="004F4C65" w:rsidRPr="004F4C65" w:rsidRDefault="004F4C65" w:rsidP="002624D3">
        <w:pPr>
          <w:pStyle w:val="a7"/>
          <w:framePr w:wrap="none" w:vAnchor="text" w:hAnchor="margin" w:xAlign="center" w:y="1"/>
          <w:rPr>
            <w:rStyle w:val="aff8"/>
            <w:rFonts w:ascii="Times New Roman" w:hAnsi="Times New Roman" w:cs="Times New Roman"/>
            <w:sz w:val="24"/>
            <w:szCs w:val="24"/>
          </w:rPr>
        </w:pPr>
        <w:r w:rsidRPr="004F4C65">
          <w:rPr>
            <w:rStyle w:val="aff8"/>
            <w:rFonts w:ascii="Times New Roman" w:hAnsi="Times New Roman" w:cs="Times New Roman"/>
            <w:sz w:val="24"/>
            <w:szCs w:val="24"/>
          </w:rPr>
          <w:fldChar w:fldCharType="begin"/>
        </w:r>
        <w:r w:rsidRPr="004F4C65">
          <w:rPr>
            <w:rStyle w:val="aff8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4F4C65">
          <w:rPr>
            <w:rStyle w:val="aff8"/>
            <w:rFonts w:ascii="Times New Roman" w:hAnsi="Times New Roman" w:cs="Times New Roman"/>
            <w:sz w:val="24"/>
            <w:szCs w:val="24"/>
          </w:rPr>
          <w:fldChar w:fldCharType="separate"/>
        </w:r>
        <w:r w:rsidRPr="004F4C65">
          <w:rPr>
            <w:rStyle w:val="aff8"/>
            <w:rFonts w:ascii="Times New Roman" w:hAnsi="Times New Roman" w:cs="Times New Roman"/>
            <w:noProof/>
            <w:sz w:val="24"/>
            <w:szCs w:val="24"/>
          </w:rPr>
          <w:t>1</w:t>
        </w:r>
        <w:r w:rsidRPr="004F4C65">
          <w:rPr>
            <w:rStyle w:val="aff8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4F4C65" w:rsidRPr="004F4C65" w:rsidRDefault="004F4C65">
    <w:pPr>
      <w:pStyle w:val="a7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2CAB" w:rsidRDefault="00DD2CAB" w:rsidP="004F4C65">
      <w:pPr>
        <w:spacing w:after="0" w:line="240" w:lineRule="auto"/>
      </w:pPr>
      <w:r>
        <w:separator/>
      </w:r>
    </w:p>
  </w:footnote>
  <w:footnote w:type="continuationSeparator" w:id="0">
    <w:p w:rsidR="00DD2CAB" w:rsidRDefault="00DD2CAB" w:rsidP="004F4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263614">
    <w:abstractNumId w:val="8"/>
  </w:num>
  <w:num w:numId="2" w16cid:durableId="1662662642">
    <w:abstractNumId w:val="6"/>
  </w:num>
  <w:num w:numId="3" w16cid:durableId="100153179">
    <w:abstractNumId w:val="5"/>
  </w:num>
  <w:num w:numId="4" w16cid:durableId="2126654919">
    <w:abstractNumId w:val="4"/>
  </w:num>
  <w:num w:numId="5" w16cid:durableId="2142310378">
    <w:abstractNumId w:val="7"/>
  </w:num>
  <w:num w:numId="6" w16cid:durableId="1347364407">
    <w:abstractNumId w:val="3"/>
  </w:num>
  <w:num w:numId="7" w16cid:durableId="329020544">
    <w:abstractNumId w:val="2"/>
  </w:num>
  <w:num w:numId="8" w16cid:durableId="2090033695">
    <w:abstractNumId w:val="1"/>
  </w:num>
  <w:num w:numId="9" w16cid:durableId="25344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C65"/>
    <w:rsid w:val="00684B29"/>
    <w:rsid w:val="00AA1D8D"/>
    <w:rsid w:val="00B47730"/>
    <w:rsid w:val="00CB0664"/>
    <w:rsid w:val="00DD2CAB"/>
    <w:rsid w:val="00E81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C43AC8"/>
  <w14:defaultImageDpi w14:val="300"/>
  <w15:docId w15:val="{358464CA-607F-9A4C-90E5-0A1A3872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4F4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Татьяна Иванова</cp:lastModifiedBy>
  <cp:revision>2</cp:revision>
  <dcterms:created xsi:type="dcterms:W3CDTF">2013-12-23T23:15:00Z</dcterms:created>
  <dcterms:modified xsi:type="dcterms:W3CDTF">2026-04-17T11:34:00Z</dcterms:modified>
  <cp:category/>
</cp:coreProperties>
</file>